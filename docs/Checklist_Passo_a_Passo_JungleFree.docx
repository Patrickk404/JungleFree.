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CC3EBD2" w14:paraId="55E37AEF" wp14:textId="039386D6">
      <w:pPr>
        <w:pStyle w:val="Heading1"/>
        <w:rPr>
          <w:color w:val="auto"/>
        </w:rPr>
      </w:pPr>
      <w:r w:rsidRPr="1CC3EBD2" w:rsidR="1CC3EBD2">
        <w:rPr>
          <w:color w:val="auto"/>
        </w:rPr>
        <w:t>CHECKLIST – PASSO A PASSO DO PROJETO JUNGLEFREE</w:t>
      </w:r>
    </w:p>
    <w:p xmlns:wp14="http://schemas.microsoft.com/office/word/2010/wordml" w:rsidP="1CC3EBD2" w14:paraId="45859126" wp14:textId="77777777" wp14:noSpellErr="1">
      <w:pPr>
        <w:pStyle w:val="Heading2"/>
        <w:rPr>
          <w:color w:val="auto"/>
        </w:rPr>
      </w:pPr>
      <w:r w:rsidRPr="1CC3EBD2" w:rsidR="1CC3EBD2">
        <w:rPr>
          <w:color w:val="auto"/>
        </w:rPr>
        <w:t>1. IDENTIFICAÇÃO DO PROJETO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5F9A6AB5" wp14:textId="77777777">
        <w:tc>
          <w:tcPr>
            <w:tcW w:w="2880" w:type="dxa"/>
          </w:tcPr>
          <w:p w14:paraId="769726BA" wp14:textId="77777777">
            <w:r>
              <w:t>Item</w:t>
            </w:r>
          </w:p>
        </w:tc>
        <w:tc>
          <w:tcPr>
            <w:tcW w:w="2880" w:type="dxa"/>
          </w:tcPr>
          <w:p w14:paraId="1D07EB95" wp14:textId="77777777">
            <w:r>
              <w:t>Verificação</w:t>
            </w:r>
          </w:p>
        </w:tc>
        <w:tc>
          <w:tcPr>
            <w:tcW w:w="2880" w:type="dxa"/>
          </w:tcPr>
          <w:p w14:paraId="06E05D45" wp14:textId="77777777">
            <w:r>
              <w:t>OK</w:t>
            </w:r>
          </w:p>
        </w:tc>
      </w:tr>
      <w:tr xmlns:wp14="http://schemas.microsoft.com/office/word/2010/wordml" w14:paraId="753B3F7B" wp14:textId="77777777">
        <w:tc>
          <w:tcPr>
            <w:tcW w:w="2880" w:type="dxa"/>
          </w:tcPr>
          <w:p w14:paraId="66A666CB" wp14:textId="77777777">
            <w:r>
              <w:t>Nome do Projeto</w:t>
            </w:r>
          </w:p>
        </w:tc>
        <w:tc>
          <w:tcPr>
            <w:tcW w:w="2880" w:type="dxa"/>
          </w:tcPr>
          <w:p w14:paraId="69C2644C" wp14:textId="77777777">
            <w:r>
              <w:t>Banco Amazônia</w:t>
            </w:r>
          </w:p>
        </w:tc>
        <w:tc>
          <w:tcPr>
            <w:tcW w:w="2880" w:type="dxa"/>
          </w:tcPr>
          <w:p w14:paraId="0D1C84E6" wp14:textId="77777777">
            <w:r>
              <w:t>☐</w:t>
            </w:r>
          </w:p>
        </w:tc>
      </w:tr>
      <w:tr xmlns:wp14="http://schemas.microsoft.com/office/word/2010/wordml" w14:paraId="336AB445" wp14:textId="77777777">
        <w:tc>
          <w:tcPr>
            <w:tcW w:w="2880" w:type="dxa"/>
          </w:tcPr>
          <w:p w14:paraId="71A19E73" wp14:textId="77777777">
            <w:r>
              <w:t>Versão da Documentação</w:t>
            </w:r>
          </w:p>
        </w:tc>
        <w:tc>
          <w:tcPr>
            <w:tcW w:w="2880" w:type="dxa"/>
          </w:tcPr>
          <w:p w14:paraId="4B3AA50C" wp14:textId="77777777">
            <w:r>
              <w:t>1.0</w:t>
            </w:r>
          </w:p>
        </w:tc>
        <w:tc>
          <w:tcPr>
            <w:tcW w:w="2880" w:type="dxa"/>
          </w:tcPr>
          <w:p w14:paraId="412DD878" wp14:textId="77777777">
            <w:r>
              <w:t>☐</w:t>
            </w:r>
          </w:p>
        </w:tc>
      </w:tr>
      <w:tr xmlns:wp14="http://schemas.microsoft.com/office/word/2010/wordml" w14:paraId="62AAE60B" wp14:textId="77777777">
        <w:tc>
          <w:tcPr>
            <w:tcW w:w="2880" w:type="dxa"/>
          </w:tcPr>
          <w:p w14:paraId="285768D5" wp14:textId="77777777">
            <w:r>
              <w:t>Responsável</w:t>
            </w:r>
          </w:p>
        </w:tc>
        <w:tc>
          <w:tcPr>
            <w:tcW w:w="2880" w:type="dxa"/>
          </w:tcPr>
          <w:p w14:paraId="0B9AD725" wp14:textId="77777777">
            <w:r>
              <w:t>(Seu nome)</w:t>
            </w:r>
          </w:p>
        </w:tc>
        <w:tc>
          <w:tcPr>
            <w:tcW w:w="2880" w:type="dxa"/>
          </w:tcPr>
          <w:p w14:paraId="4053F9D1" wp14:textId="77777777">
            <w:r>
              <w:t>☐</w:t>
            </w:r>
          </w:p>
        </w:tc>
      </w:tr>
    </w:tbl>
    <w:p xmlns:wp14="http://schemas.microsoft.com/office/word/2010/wordml" w:rsidP="1CC3EBD2" w14:paraId="08FDB9C5" wp14:textId="77777777" wp14:noSpellErr="1">
      <w:pPr>
        <w:pStyle w:val="Heading2"/>
        <w:rPr>
          <w:color w:val="auto"/>
        </w:rPr>
      </w:pPr>
      <w:r w:rsidRPr="1CC3EBD2" w:rsidR="1CC3EBD2">
        <w:rPr>
          <w:color w:val="auto"/>
        </w:rPr>
        <w:t>2. DOCUMENTAÇÃO DE BASE (ICS DO PROJETO)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3004F8F9" wp14:textId="77777777">
        <w:tc>
          <w:tcPr>
            <w:tcW w:w="2880" w:type="dxa"/>
          </w:tcPr>
          <w:p w14:paraId="590E8EEA" wp14:textId="77777777">
            <w:r>
              <w:t>Item de Configuração</w:t>
            </w:r>
          </w:p>
        </w:tc>
        <w:tc>
          <w:tcPr>
            <w:tcW w:w="2880" w:type="dxa"/>
          </w:tcPr>
          <w:p w14:paraId="5D5ABA79" wp14:textId="77777777">
            <w:r>
              <w:t>Arquivo</w:t>
            </w:r>
          </w:p>
        </w:tc>
        <w:tc>
          <w:tcPr>
            <w:tcW w:w="2880" w:type="dxa"/>
          </w:tcPr>
          <w:p w14:paraId="1BEC89E4" wp14:textId="77777777">
            <w:r>
              <w:t>OK</w:t>
            </w:r>
          </w:p>
        </w:tc>
      </w:tr>
      <w:tr xmlns:wp14="http://schemas.microsoft.com/office/word/2010/wordml" w14:paraId="14573F2F" wp14:textId="77777777">
        <w:tc>
          <w:tcPr>
            <w:tcW w:w="2880" w:type="dxa"/>
          </w:tcPr>
          <w:p w14:paraId="4432FBED" wp14:textId="77777777">
            <w:r>
              <w:t>PP – Plano do Projeto</w:t>
            </w:r>
          </w:p>
        </w:tc>
        <w:tc>
          <w:tcPr>
            <w:tcW w:w="2880" w:type="dxa"/>
          </w:tcPr>
          <w:p w14:paraId="050E4274" wp14:textId="77777777">
            <w:r>
              <w:t>PP_BancoAmazonia.docx</w:t>
            </w:r>
          </w:p>
        </w:tc>
        <w:tc>
          <w:tcPr>
            <w:tcW w:w="2880" w:type="dxa"/>
          </w:tcPr>
          <w:p w14:paraId="14E8EB90" wp14:textId="77777777">
            <w:r>
              <w:t>☐</w:t>
            </w:r>
          </w:p>
        </w:tc>
      </w:tr>
      <w:tr xmlns:wp14="http://schemas.microsoft.com/office/word/2010/wordml" w14:paraId="2BB12723" wp14:textId="77777777">
        <w:tc>
          <w:tcPr>
            <w:tcW w:w="2880" w:type="dxa"/>
          </w:tcPr>
          <w:p w14:paraId="0C216474" wp14:textId="77777777">
            <w:r>
              <w:t>DR – Documento de Requisitos</w:t>
            </w:r>
          </w:p>
        </w:tc>
        <w:tc>
          <w:tcPr>
            <w:tcW w:w="2880" w:type="dxa"/>
          </w:tcPr>
          <w:p w14:paraId="710C43AA" wp14:textId="77777777">
            <w:r>
              <w:t>DR_BancoAmazonia.docx</w:t>
            </w:r>
          </w:p>
        </w:tc>
        <w:tc>
          <w:tcPr>
            <w:tcW w:w="2880" w:type="dxa"/>
          </w:tcPr>
          <w:p w14:paraId="351D0424" wp14:textId="77777777">
            <w:r>
              <w:t>☐</w:t>
            </w:r>
          </w:p>
        </w:tc>
      </w:tr>
      <w:tr xmlns:wp14="http://schemas.microsoft.com/office/word/2010/wordml" w14:paraId="12F736C9" wp14:textId="77777777">
        <w:tc>
          <w:tcPr>
            <w:tcW w:w="2880" w:type="dxa"/>
          </w:tcPr>
          <w:p w14:paraId="75BD1CEE" wp14:textId="77777777">
            <w:r>
              <w:t>ERS – Especificação de Requisitos</w:t>
            </w:r>
          </w:p>
        </w:tc>
        <w:tc>
          <w:tcPr>
            <w:tcW w:w="2880" w:type="dxa"/>
          </w:tcPr>
          <w:p w14:paraId="3DBE5DE7" wp14:textId="77777777">
            <w:r>
              <w:t>ERS_BancoAmazonia.docx</w:t>
            </w:r>
          </w:p>
        </w:tc>
        <w:tc>
          <w:tcPr>
            <w:tcW w:w="2880" w:type="dxa"/>
          </w:tcPr>
          <w:p w14:paraId="418A20AE" wp14:textId="77777777">
            <w:r>
              <w:t>☐</w:t>
            </w:r>
          </w:p>
        </w:tc>
      </w:tr>
      <w:tr xmlns:wp14="http://schemas.microsoft.com/office/word/2010/wordml" w14:paraId="552C9F77" wp14:textId="77777777">
        <w:tc>
          <w:tcPr>
            <w:tcW w:w="2880" w:type="dxa"/>
          </w:tcPr>
          <w:p w14:paraId="45E55239" wp14:textId="77777777">
            <w:r>
              <w:t>Inventário de ICs</w:t>
            </w:r>
          </w:p>
        </w:tc>
        <w:tc>
          <w:tcPr>
            <w:tcW w:w="2880" w:type="dxa"/>
          </w:tcPr>
          <w:p w14:paraId="5F58E19B" wp14:textId="77777777">
            <w:r>
              <w:t>ICs_BancoAmazonia.docx</w:t>
            </w:r>
          </w:p>
        </w:tc>
        <w:tc>
          <w:tcPr>
            <w:tcW w:w="2880" w:type="dxa"/>
          </w:tcPr>
          <w:p w14:paraId="2027F543" wp14:textId="77777777">
            <w:r>
              <w:t>☐</w:t>
            </w:r>
          </w:p>
        </w:tc>
      </w:tr>
      <w:tr xmlns:wp14="http://schemas.microsoft.com/office/word/2010/wordml" w14:paraId="57C17669" wp14:textId="77777777">
        <w:tc>
          <w:tcPr>
            <w:tcW w:w="2880" w:type="dxa"/>
          </w:tcPr>
          <w:p w14:paraId="3484F8CA" wp14:textId="77777777">
            <w:r>
              <w:t>Status Accounting</w:t>
            </w:r>
          </w:p>
        </w:tc>
        <w:tc>
          <w:tcPr>
            <w:tcW w:w="2880" w:type="dxa"/>
          </w:tcPr>
          <w:p w14:paraId="3913DE55" wp14:textId="77777777">
            <w:r>
              <w:t>StatusAccounting_BancoAmazonia.docx</w:t>
            </w:r>
          </w:p>
        </w:tc>
        <w:tc>
          <w:tcPr>
            <w:tcW w:w="2880" w:type="dxa"/>
          </w:tcPr>
          <w:p w14:paraId="7BF29469" wp14:textId="77777777">
            <w:r>
              <w:t>☐</w:t>
            </w:r>
          </w:p>
        </w:tc>
      </w:tr>
      <w:tr xmlns:wp14="http://schemas.microsoft.com/office/word/2010/wordml" w14:paraId="338EBDCC" wp14:textId="77777777">
        <w:tc>
          <w:tcPr>
            <w:tcW w:w="2880" w:type="dxa"/>
          </w:tcPr>
          <w:p w14:paraId="480ACB80" wp14:textId="77777777">
            <w:r>
              <w:t>Matriz de Rastreabilidade</w:t>
            </w:r>
          </w:p>
        </w:tc>
        <w:tc>
          <w:tcPr>
            <w:tcW w:w="2880" w:type="dxa"/>
          </w:tcPr>
          <w:p w14:paraId="7C5BB5B9" wp14:textId="77777777">
            <w:r>
              <w:t>RTM_BancoAmazonia.docx</w:t>
            </w:r>
          </w:p>
        </w:tc>
        <w:tc>
          <w:tcPr>
            <w:tcW w:w="2880" w:type="dxa"/>
          </w:tcPr>
          <w:p w14:paraId="7C9F31AF" wp14:textId="77777777">
            <w:r>
              <w:t>☐</w:t>
            </w:r>
          </w:p>
        </w:tc>
      </w:tr>
    </w:tbl>
    <w:p xmlns:wp14="http://schemas.microsoft.com/office/word/2010/wordml" w:rsidP="1CC3EBD2" w14:paraId="1D51968F" wp14:textId="77777777" wp14:noSpellErr="1">
      <w:pPr>
        <w:pStyle w:val="Heading2"/>
        <w:rPr>
          <w:color w:val="auto"/>
        </w:rPr>
      </w:pPr>
      <w:r w:rsidRPr="1CC3EBD2" w:rsidR="1CC3EBD2">
        <w:rPr>
          <w:color w:val="auto"/>
        </w:rPr>
        <w:t>3. PROCESSO DE GERÊNCIA DE MUDANÇA (CHANGE MANAGEMENT)</w:t>
      </w:r>
    </w:p>
    <w:p xmlns:wp14="http://schemas.microsoft.com/office/word/2010/wordml" w:rsidP="1CC3EBD2" w14:paraId="4E8C4E98" wp14:textId="77777777" wp14:noSpellErr="1">
      <w:pPr>
        <w:pStyle w:val="Heading3"/>
        <w:rPr>
          <w:color w:val="auto"/>
        </w:rPr>
      </w:pPr>
      <w:r w:rsidRPr="1CC3EBD2" w:rsidR="1CC3EBD2">
        <w:rPr>
          <w:color w:val="auto"/>
        </w:rPr>
        <w:t xml:space="preserve">3.1. </w:t>
      </w:r>
      <w:r w:rsidRPr="1CC3EBD2" w:rsidR="1CC3EBD2">
        <w:rPr>
          <w:color w:val="auto"/>
        </w:rPr>
        <w:t>Solicitação</w:t>
      </w:r>
      <w:r w:rsidRPr="1CC3EBD2" w:rsidR="1CC3EBD2">
        <w:rPr>
          <w:color w:val="auto"/>
        </w:rPr>
        <w:t xml:space="preserve"> e </w:t>
      </w:r>
      <w:r w:rsidRPr="1CC3EBD2" w:rsidR="1CC3EBD2">
        <w:rPr>
          <w:color w:val="auto"/>
        </w:rPr>
        <w:t>Avaliação</w:t>
      </w:r>
      <w:r w:rsidRPr="1CC3EBD2" w:rsidR="1CC3EBD2">
        <w:rPr>
          <w:color w:val="auto"/>
        </w:rPr>
        <w:t xml:space="preserve"> da </w:t>
      </w:r>
      <w:r w:rsidRPr="1CC3EBD2" w:rsidR="1CC3EBD2">
        <w:rPr>
          <w:color w:val="auto"/>
        </w:rPr>
        <w:t>Mudança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0E3EE0C6" wp14:textId="77777777">
        <w:tc>
          <w:tcPr>
            <w:tcW w:w="4320" w:type="dxa"/>
          </w:tcPr>
          <w:p w14:paraId="2DBCFD05" wp14:textId="77777777">
            <w:r>
              <w:t>Documento</w:t>
            </w:r>
          </w:p>
        </w:tc>
        <w:tc>
          <w:tcPr>
            <w:tcW w:w="4320" w:type="dxa"/>
          </w:tcPr>
          <w:p w14:paraId="46248D97" wp14:textId="77777777">
            <w:r>
              <w:t>OK</w:t>
            </w:r>
          </w:p>
        </w:tc>
      </w:tr>
      <w:tr xmlns:wp14="http://schemas.microsoft.com/office/word/2010/wordml" w14:paraId="6A8BA277" wp14:textId="77777777">
        <w:tc>
          <w:tcPr>
            <w:tcW w:w="4320" w:type="dxa"/>
          </w:tcPr>
          <w:p w14:paraId="61B9554F" wp14:textId="77777777">
            <w:r>
              <w:t>Form_RFC_Request.xlsx</w:t>
            </w:r>
          </w:p>
        </w:tc>
        <w:tc>
          <w:tcPr>
            <w:tcW w:w="4320" w:type="dxa"/>
          </w:tcPr>
          <w:p w14:paraId="7D7B3579" wp14:textId="77777777">
            <w:r>
              <w:t>☐</w:t>
            </w:r>
          </w:p>
        </w:tc>
      </w:tr>
      <w:tr xmlns:wp14="http://schemas.microsoft.com/office/word/2010/wordml" w14:paraId="447CFB6C" wp14:textId="77777777">
        <w:tc>
          <w:tcPr>
            <w:tcW w:w="4320" w:type="dxa"/>
          </w:tcPr>
          <w:p w14:paraId="40EF7329" wp14:textId="77777777">
            <w:r>
              <w:t>Form_Triagem.xlsx</w:t>
            </w:r>
          </w:p>
        </w:tc>
        <w:tc>
          <w:tcPr>
            <w:tcW w:w="4320" w:type="dxa"/>
          </w:tcPr>
          <w:p w14:paraId="2DBDC598" wp14:textId="77777777">
            <w:r>
              <w:t>☐</w:t>
            </w:r>
          </w:p>
        </w:tc>
      </w:tr>
      <w:tr xmlns:wp14="http://schemas.microsoft.com/office/word/2010/wordml" w14:paraId="77C8B562" wp14:textId="77777777">
        <w:tc>
          <w:tcPr>
            <w:tcW w:w="4320" w:type="dxa"/>
          </w:tcPr>
          <w:p w14:paraId="2F6B927E" wp14:textId="77777777">
            <w:r>
              <w:t>Form_AnaliseImpacto.xlsx</w:t>
            </w:r>
          </w:p>
        </w:tc>
        <w:tc>
          <w:tcPr>
            <w:tcW w:w="4320" w:type="dxa"/>
          </w:tcPr>
          <w:p w14:paraId="3DF819B1" wp14:textId="77777777">
            <w:r>
              <w:t>☐</w:t>
            </w:r>
          </w:p>
        </w:tc>
      </w:tr>
    </w:tbl>
    <w:p xmlns:wp14="http://schemas.microsoft.com/office/word/2010/wordml" w:rsidP="1CC3EBD2" w14:paraId="2E19B245" wp14:textId="77777777" wp14:noSpellErr="1">
      <w:pPr>
        <w:pStyle w:val="Heading3"/>
        <w:rPr>
          <w:color w:val="auto"/>
        </w:rPr>
      </w:pPr>
      <w:r w:rsidRPr="1CC3EBD2" w:rsidR="1CC3EBD2">
        <w:rPr>
          <w:color w:val="auto"/>
        </w:rPr>
        <w:t xml:space="preserve">3.2. </w:t>
      </w:r>
      <w:r w:rsidRPr="1CC3EBD2" w:rsidR="1CC3EBD2">
        <w:rPr>
          <w:color w:val="auto"/>
        </w:rPr>
        <w:t>Aprovação</w:t>
      </w:r>
      <w:r w:rsidRPr="1CC3EBD2" w:rsidR="1CC3EBD2">
        <w:rPr>
          <w:color w:val="auto"/>
        </w:rPr>
        <w:t xml:space="preserve"> e </w:t>
      </w:r>
      <w:r w:rsidRPr="1CC3EBD2" w:rsidR="1CC3EBD2">
        <w:rPr>
          <w:color w:val="auto"/>
        </w:rPr>
        <w:t>Planejamento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24546672" wp14:textId="77777777">
        <w:tc>
          <w:tcPr>
            <w:tcW w:w="4320" w:type="dxa"/>
          </w:tcPr>
          <w:p w14:paraId="74B92CAD" wp14:textId="77777777">
            <w:r>
              <w:t>Documento</w:t>
            </w:r>
          </w:p>
        </w:tc>
        <w:tc>
          <w:tcPr>
            <w:tcW w:w="4320" w:type="dxa"/>
          </w:tcPr>
          <w:p w14:paraId="50A57316" wp14:textId="77777777">
            <w:r>
              <w:t>OK</w:t>
            </w:r>
          </w:p>
        </w:tc>
      </w:tr>
      <w:tr xmlns:wp14="http://schemas.microsoft.com/office/word/2010/wordml" w14:paraId="6EFACADE" wp14:textId="77777777">
        <w:tc>
          <w:tcPr>
            <w:tcW w:w="4320" w:type="dxa"/>
          </w:tcPr>
          <w:p w14:paraId="0A8B2AD2" wp14:textId="77777777">
            <w:r>
              <w:t>Form_AprovacaoCCB.xlsx</w:t>
            </w:r>
          </w:p>
        </w:tc>
        <w:tc>
          <w:tcPr>
            <w:tcW w:w="4320" w:type="dxa"/>
          </w:tcPr>
          <w:p w14:paraId="2ADA9296" wp14:textId="77777777">
            <w:r>
              <w:t>☐</w:t>
            </w:r>
          </w:p>
        </w:tc>
      </w:tr>
      <w:tr xmlns:wp14="http://schemas.microsoft.com/office/word/2010/wordml" w14:paraId="77CB90AA" wp14:textId="77777777">
        <w:tc>
          <w:tcPr>
            <w:tcW w:w="4320" w:type="dxa"/>
          </w:tcPr>
          <w:p w14:paraId="4D2BD943" wp14:textId="77777777">
            <w:r>
              <w:t>Form_Planejamento.xlsx</w:t>
            </w:r>
          </w:p>
        </w:tc>
        <w:tc>
          <w:tcPr>
            <w:tcW w:w="4320" w:type="dxa"/>
          </w:tcPr>
          <w:p w14:paraId="0D01D3DE" wp14:textId="77777777">
            <w:r>
              <w:t>☐</w:t>
            </w:r>
          </w:p>
        </w:tc>
      </w:tr>
    </w:tbl>
    <w:p xmlns:wp14="http://schemas.microsoft.com/office/word/2010/wordml" w:rsidP="1CC3EBD2" w14:paraId="7B1C5F0E" wp14:textId="77777777" wp14:noSpellErr="1">
      <w:pPr>
        <w:pStyle w:val="Heading3"/>
        <w:rPr>
          <w:color w:val="auto"/>
        </w:rPr>
      </w:pPr>
      <w:r w:rsidRPr="1CC3EBD2" w:rsidR="1CC3EBD2">
        <w:rPr>
          <w:color w:val="auto"/>
        </w:rPr>
        <w:t xml:space="preserve">3.3. </w:t>
      </w:r>
      <w:r w:rsidRPr="1CC3EBD2" w:rsidR="1CC3EBD2">
        <w:rPr>
          <w:color w:val="auto"/>
        </w:rPr>
        <w:t>Implementação</w:t>
      </w:r>
      <w:r w:rsidRPr="1CC3EBD2" w:rsidR="1CC3EBD2">
        <w:rPr>
          <w:color w:val="auto"/>
        </w:rPr>
        <w:t xml:space="preserve"> e </w:t>
      </w:r>
      <w:r w:rsidRPr="1CC3EBD2" w:rsidR="1CC3EBD2">
        <w:rPr>
          <w:color w:val="auto"/>
        </w:rPr>
        <w:t>Encerramento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71CF1A77" wp14:textId="77777777">
        <w:tc>
          <w:tcPr>
            <w:tcW w:w="4320" w:type="dxa"/>
          </w:tcPr>
          <w:p w14:paraId="31AFA34E" wp14:textId="77777777">
            <w:r>
              <w:t>Documento</w:t>
            </w:r>
          </w:p>
        </w:tc>
        <w:tc>
          <w:tcPr>
            <w:tcW w:w="4320" w:type="dxa"/>
          </w:tcPr>
          <w:p w14:paraId="25D4AEC5" wp14:textId="77777777">
            <w:r>
              <w:t>OK</w:t>
            </w:r>
          </w:p>
        </w:tc>
      </w:tr>
      <w:tr xmlns:wp14="http://schemas.microsoft.com/office/word/2010/wordml" w14:paraId="1B7A7059" wp14:textId="77777777">
        <w:tc>
          <w:tcPr>
            <w:tcW w:w="4320" w:type="dxa"/>
          </w:tcPr>
          <w:p w14:paraId="4A84F3BD" wp14:textId="77777777">
            <w:r>
              <w:t>Form_Validacao.xlsx</w:t>
            </w:r>
          </w:p>
        </w:tc>
        <w:tc>
          <w:tcPr>
            <w:tcW w:w="4320" w:type="dxa"/>
          </w:tcPr>
          <w:p w14:paraId="6A3B6897" wp14:textId="77777777">
            <w:r>
              <w:t>☐</w:t>
            </w:r>
          </w:p>
        </w:tc>
      </w:tr>
      <w:tr xmlns:wp14="http://schemas.microsoft.com/office/word/2010/wordml" w14:paraId="448388FD" wp14:textId="77777777">
        <w:tc>
          <w:tcPr>
            <w:tcW w:w="4320" w:type="dxa"/>
          </w:tcPr>
          <w:p w14:paraId="4D5184EB" wp14:textId="77777777">
            <w:r>
              <w:t>Form_Encerramento.xlsx</w:t>
            </w:r>
          </w:p>
        </w:tc>
        <w:tc>
          <w:tcPr>
            <w:tcW w:w="4320" w:type="dxa"/>
          </w:tcPr>
          <w:p w14:paraId="245270B7" wp14:textId="77777777">
            <w:r>
              <w:t>☐</w:t>
            </w:r>
          </w:p>
        </w:tc>
      </w:tr>
    </w:tbl>
    <w:p xmlns:wp14="http://schemas.microsoft.com/office/word/2010/wordml" w:rsidP="1CC3EBD2" w14:paraId="39C38416" wp14:textId="77777777" wp14:noSpellErr="1">
      <w:pPr>
        <w:pStyle w:val="Heading2"/>
        <w:rPr>
          <w:color w:val="auto"/>
        </w:rPr>
      </w:pPr>
      <w:r w:rsidRPr="1CC3EBD2" w:rsidR="1CC3EBD2">
        <w:rPr>
          <w:color w:val="auto"/>
        </w:rPr>
        <w:t>4. EQUIPE E GOVERNANÇA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4AA60AF1" wp14:textId="77777777">
        <w:tc>
          <w:tcPr>
            <w:tcW w:w="2880" w:type="dxa"/>
          </w:tcPr>
          <w:p w14:paraId="0193CB87" wp14:textId="77777777">
            <w:r>
              <w:t>Item</w:t>
            </w:r>
          </w:p>
        </w:tc>
        <w:tc>
          <w:tcPr>
            <w:tcW w:w="2880" w:type="dxa"/>
          </w:tcPr>
          <w:p w14:paraId="728F4736" wp14:textId="77777777">
            <w:r>
              <w:t>Arquivo</w:t>
            </w:r>
          </w:p>
        </w:tc>
        <w:tc>
          <w:tcPr>
            <w:tcW w:w="2880" w:type="dxa"/>
          </w:tcPr>
          <w:p w14:paraId="749F7F7C" wp14:textId="77777777">
            <w:r>
              <w:t>OK</w:t>
            </w:r>
          </w:p>
        </w:tc>
      </w:tr>
      <w:tr xmlns:wp14="http://schemas.microsoft.com/office/word/2010/wordml" w14:paraId="7D123788" wp14:textId="77777777">
        <w:tc>
          <w:tcPr>
            <w:tcW w:w="2880" w:type="dxa"/>
          </w:tcPr>
          <w:p w14:paraId="1921C355" wp14:textId="77777777">
            <w:r>
              <w:t>Manual da Equipe</w:t>
            </w:r>
          </w:p>
        </w:tc>
        <w:tc>
          <w:tcPr>
            <w:tcW w:w="2880" w:type="dxa"/>
          </w:tcPr>
          <w:p w14:paraId="62B29BD8" wp14:textId="77777777">
            <w:r>
              <w:t>Manual_Equipe_Banco_Amazonia.docx</w:t>
            </w:r>
          </w:p>
        </w:tc>
        <w:tc>
          <w:tcPr>
            <w:tcW w:w="2880" w:type="dxa"/>
          </w:tcPr>
          <w:p w14:paraId="36205D4F" wp14:textId="77777777">
            <w:r>
              <w:t>☐</w:t>
            </w:r>
          </w:p>
        </w:tc>
      </w:tr>
      <w:tr xmlns:wp14="http://schemas.microsoft.com/office/word/2010/wordml" w14:paraId="1BDCFC23" wp14:textId="77777777">
        <w:tc>
          <w:tcPr>
            <w:tcW w:w="2880" w:type="dxa"/>
          </w:tcPr>
          <w:p w14:paraId="451B65F1" wp14:textId="77777777">
            <w:r>
              <w:t>Organograma</w:t>
            </w:r>
          </w:p>
        </w:tc>
        <w:tc>
          <w:tcPr>
            <w:tcW w:w="2880" w:type="dxa"/>
          </w:tcPr>
          <w:p w14:paraId="7D3BF6AA" wp14:textId="77777777">
            <w:r>
              <w:t>Organograma_Banco_Amazonia.pdf</w:t>
            </w:r>
          </w:p>
        </w:tc>
        <w:tc>
          <w:tcPr>
            <w:tcW w:w="2880" w:type="dxa"/>
          </w:tcPr>
          <w:p w14:paraId="48E0D061" wp14:textId="77777777">
            <w:r>
              <w:t>☐</w:t>
            </w:r>
          </w:p>
        </w:tc>
      </w:tr>
    </w:tbl>
    <w:p xmlns:wp14="http://schemas.microsoft.com/office/word/2010/wordml" w:rsidP="1CC3EBD2" w14:paraId="68B38555" wp14:textId="77777777" wp14:noSpellErr="1">
      <w:pPr>
        <w:pStyle w:val="Heading2"/>
        <w:rPr>
          <w:color w:val="auto"/>
        </w:rPr>
      </w:pPr>
      <w:r w:rsidRPr="1CC3EBD2" w:rsidR="1CC3EBD2">
        <w:rPr>
          <w:color w:val="auto"/>
        </w:rPr>
        <w:t>5. RELEASE FINAL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xmlns:wp14="http://schemas.microsoft.com/office/word/2010/wordml" w14:paraId="6EBE9A46" wp14:textId="77777777">
        <w:tc>
          <w:tcPr>
            <w:tcW w:w="2880" w:type="dxa"/>
          </w:tcPr>
          <w:p w14:paraId="0E789079" wp14:textId="77777777">
            <w:r>
              <w:t>Item</w:t>
            </w:r>
          </w:p>
        </w:tc>
        <w:tc>
          <w:tcPr>
            <w:tcW w:w="2880" w:type="dxa"/>
          </w:tcPr>
          <w:p w14:paraId="3C8D4855" wp14:textId="77777777">
            <w:r>
              <w:t>Arquivo</w:t>
            </w:r>
          </w:p>
        </w:tc>
        <w:tc>
          <w:tcPr>
            <w:tcW w:w="2880" w:type="dxa"/>
          </w:tcPr>
          <w:p w14:paraId="6744871E" wp14:textId="77777777">
            <w:r>
              <w:t>OK</w:t>
            </w:r>
          </w:p>
        </w:tc>
      </w:tr>
      <w:tr xmlns:wp14="http://schemas.microsoft.com/office/word/2010/wordml" w14:paraId="56E3B510" wp14:textId="77777777">
        <w:tc>
          <w:tcPr>
            <w:tcW w:w="2880" w:type="dxa"/>
          </w:tcPr>
          <w:p w14:paraId="2EC26841" wp14:textId="77777777">
            <w:r>
              <w:t>Release Final (artefatos executáveis)</w:t>
            </w:r>
          </w:p>
        </w:tc>
        <w:tc>
          <w:tcPr>
            <w:tcW w:w="2880" w:type="dxa"/>
          </w:tcPr>
          <w:p w14:paraId="3B3176CB" wp14:textId="77777777">
            <w:r>
              <w:t>release/</w:t>
            </w:r>
          </w:p>
        </w:tc>
        <w:tc>
          <w:tcPr>
            <w:tcW w:w="2880" w:type="dxa"/>
          </w:tcPr>
          <w:p w14:paraId="02B5592F" wp14:textId="77777777">
            <w:r>
              <w:t>☐</w:t>
            </w:r>
          </w:p>
        </w:tc>
      </w:tr>
      <w:tr xmlns:wp14="http://schemas.microsoft.com/office/word/2010/wordml" w14:paraId="127A11DE" wp14:textId="77777777">
        <w:tc>
          <w:tcPr>
            <w:tcW w:w="2880" w:type="dxa"/>
          </w:tcPr>
          <w:p w14:paraId="48DB32A9" wp14:textId="77777777">
            <w:r>
              <w:t>Relatório Consolidado</w:t>
            </w:r>
          </w:p>
        </w:tc>
        <w:tc>
          <w:tcPr>
            <w:tcW w:w="2880" w:type="dxa"/>
          </w:tcPr>
          <w:p w14:paraId="5909619F" wp14:textId="77777777">
            <w:r>
              <w:t>Relatorio_Consolidado_Final.docx</w:t>
            </w:r>
          </w:p>
        </w:tc>
        <w:tc>
          <w:tcPr>
            <w:tcW w:w="2880" w:type="dxa"/>
          </w:tcPr>
          <w:p w14:paraId="27B61044" wp14:textId="77777777">
            <w:r>
              <w:t>☐</w:t>
            </w:r>
          </w:p>
        </w:tc>
      </w:tr>
    </w:tbl>
    <w:p xmlns:wp14="http://schemas.microsoft.com/office/word/2010/wordml" w:rsidP="1CC3EBD2" w14:paraId="761E90A8" wp14:textId="77777777" wp14:noSpellErr="1">
      <w:pPr>
        <w:pStyle w:val="Heading2"/>
        <w:rPr>
          <w:color w:val="auto"/>
        </w:rPr>
      </w:pPr>
      <w:r w:rsidRPr="1CC3EBD2" w:rsidR="1CC3EBD2">
        <w:rPr>
          <w:color w:val="auto"/>
        </w:rPr>
        <w:t>6. VERIFICAÇÃO FINAL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14:paraId="63B77F6C" wp14:textId="77777777">
        <w:tc>
          <w:tcPr>
            <w:tcW w:w="4320" w:type="dxa"/>
          </w:tcPr>
          <w:p w14:paraId="25615C32" wp14:textId="77777777">
            <w:r>
              <w:t>Item</w:t>
            </w:r>
          </w:p>
        </w:tc>
        <w:tc>
          <w:tcPr>
            <w:tcW w:w="4320" w:type="dxa"/>
          </w:tcPr>
          <w:p w14:paraId="28C305D9" wp14:textId="77777777">
            <w:r>
              <w:t>OK</w:t>
            </w:r>
          </w:p>
        </w:tc>
      </w:tr>
      <w:tr xmlns:wp14="http://schemas.microsoft.com/office/word/2010/wordml" w14:paraId="396D0F6B" wp14:textId="77777777">
        <w:tc>
          <w:tcPr>
            <w:tcW w:w="4320" w:type="dxa"/>
          </w:tcPr>
          <w:p w14:paraId="10725D7A" wp14:textId="77777777">
            <w:r>
              <w:t>Todos os documentos estão presentes na estrutura do repositório</w:t>
            </w:r>
          </w:p>
        </w:tc>
        <w:tc>
          <w:tcPr>
            <w:tcW w:w="4320" w:type="dxa"/>
          </w:tcPr>
          <w:p w14:paraId="501105B3" wp14:textId="77777777">
            <w:r>
              <w:t>☐</w:t>
            </w:r>
          </w:p>
        </w:tc>
      </w:tr>
      <w:tr xmlns:wp14="http://schemas.microsoft.com/office/word/2010/wordml" w14:paraId="5EDA666B" wp14:textId="77777777">
        <w:tc>
          <w:tcPr>
            <w:tcW w:w="4320" w:type="dxa"/>
          </w:tcPr>
          <w:p w14:paraId="04273EDF" wp14:textId="77777777">
            <w:r>
              <w:t>Todos os formulários da RFC estão preenchidos</w:t>
            </w:r>
          </w:p>
        </w:tc>
        <w:tc>
          <w:tcPr>
            <w:tcW w:w="4320" w:type="dxa"/>
          </w:tcPr>
          <w:p w14:paraId="45AEC62B" wp14:textId="77777777">
            <w:r>
              <w:t>☐</w:t>
            </w:r>
          </w:p>
        </w:tc>
      </w:tr>
      <w:tr xmlns:wp14="http://schemas.microsoft.com/office/word/2010/wordml" w14:paraId="63D3C01E" wp14:textId="77777777">
        <w:tc>
          <w:tcPr>
            <w:tcW w:w="4320" w:type="dxa"/>
          </w:tcPr>
          <w:p w14:paraId="375AC37E" wp14:textId="77777777">
            <w:r>
              <w:t>Todos os ICs possuem rastreabilidade</w:t>
            </w:r>
          </w:p>
        </w:tc>
        <w:tc>
          <w:tcPr>
            <w:tcW w:w="4320" w:type="dxa"/>
          </w:tcPr>
          <w:p w14:paraId="388EE0E5" wp14:textId="77777777">
            <w:r>
              <w:t>☐</w:t>
            </w:r>
          </w:p>
        </w:tc>
      </w:tr>
      <w:tr xmlns:wp14="http://schemas.microsoft.com/office/word/2010/wordml" w14:paraId="5C78CC9E" wp14:textId="77777777">
        <w:tc>
          <w:tcPr>
            <w:tcW w:w="4320" w:type="dxa"/>
          </w:tcPr>
          <w:p w14:paraId="55AEA777" wp14:textId="77777777">
            <w:r>
              <w:t>Estrutura de pastas segue o padrão do professor</w:t>
            </w:r>
          </w:p>
        </w:tc>
        <w:tc>
          <w:tcPr>
            <w:tcW w:w="4320" w:type="dxa"/>
          </w:tcPr>
          <w:p w14:paraId="719D89F3" wp14:textId="77777777">
            <w:r>
              <w:t>☐</w:t>
            </w:r>
          </w:p>
        </w:tc>
      </w:tr>
      <w:tr xmlns:wp14="http://schemas.microsoft.com/office/word/2010/wordml" w14:paraId="1D490AED" wp14:textId="77777777">
        <w:tc>
          <w:tcPr>
            <w:tcW w:w="4320" w:type="dxa"/>
          </w:tcPr>
          <w:p w14:paraId="051B55B1" wp14:textId="77777777">
            <w:r>
              <w:t>Repositório organizado e commitado no GitHub</w:t>
            </w:r>
          </w:p>
        </w:tc>
        <w:tc>
          <w:tcPr>
            <w:tcW w:w="4320" w:type="dxa"/>
          </w:tcPr>
          <w:p w14:paraId="6B8C16CB" wp14:textId="77777777">
            <w:r>
              <w:t>☐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13AF3"/>
    <w:rsid w:val="1CC3EBD2"/>
    <w:rsid w:val="2E44B99E"/>
    <w:rsid w:val="339F46B4"/>
    <w:rsid w:val="56AAF7CD"/>
    <w:rsid w:val="56AAF7CD"/>
    <w:rsid w:val="6423C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D02BD178-80E6-4D56-BFFE-98CFB69002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Patrick Ricardo</lastModifiedBy>
  <revision>2</revision>
  <dcterms:created xsi:type="dcterms:W3CDTF">2013-12-23T23:15:00.0000000Z</dcterms:created>
  <dcterms:modified xsi:type="dcterms:W3CDTF">2025-11-23T20:42:58.8834752Z</dcterms:modified>
  <category/>
</coreProperties>
</file>